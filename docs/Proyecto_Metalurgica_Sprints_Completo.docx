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3876B" w14:textId="77777777" w:rsidR="00625BB2" w:rsidRDefault="00600D5B">
      <w:pPr>
        <w:pStyle w:val="Ttulo"/>
      </w:pPr>
      <w:r>
        <w:t>Documento Final – Caso de Estudio Metalúrgica (Hasta Sprint 3)</w:t>
      </w:r>
    </w:p>
    <w:p w14:paraId="7F7F0802" w14:textId="77777777" w:rsidR="00625BB2" w:rsidRDefault="00600D5B">
      <w:r>
        <w:t>Documento completo listo para entregar (sin carátula).</w:t>
      </w:r>
      <w:r>
        <w:br/>
        <w:t xml:space="preserve">Stack: Spring Boot + MySQL local + React 18/Vite, HTTP, Swagger/OpenAPI, axios apiClient, react-router-dom, SweetAlert2, Spring </w:t>
      </w:r>
      <w:r>
        <w:t>Security.</w:t>
      </w:r>
      <w:r>
        <w:br/>
        <w:t>Sin pruebas de código automatizadas.</w:t>
      </w:r>
      <w:r>
        <w:br/>
      </w:r>
    </w:p>
    <w:p w14:paraId="47632365" w14:textId="77777777" w:rsidR="00625BB2" w:rsidRDefault="00600D5B">
      <w:pPr>
        <w:pStyle w:val="Ttulo1"/>
      </w:pPr>
      <w:r>
        <w:t>3. Product Backlog</w:t>
      </w:r>
    </w:p>
    <w:tbl>
      <w:tblPr>
        <w:tblStyle w:val="Tablaconcuadrcul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153"/>
        <w:gridCol w:w="2157"/>
        <w:gridCol w:w="2155"/>
        <w:gridCol w:w="2155"/>
      </w:tblGrid>
      <w:tr w:rsidR="00625BB2" w14:paraId="10014C8D" w14:textId="77777777">
        <w:tc>
          <w:tcPr>
            <w:tcW w:w="2160" w:type="dxa"/>
            <w:shd w:val="clear" w:color="auto" w:fill="00B050"/>
          </w:tcPr>
          <w:p w14:paraId="4151BE78" w14:textId="77777777" w:rsidR="00625BB2" w:rsidRDefault="00600D5B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00B050"/>
          </w:tcPr>
          <w:p w14:paraId="7804E732" w14:textId="77777777" w:rsidR="00625BB2" w:rsidRDefault="00600D5B">
            <w:r>
              <w:rPr>
                <w:b/>
                <w:color w:val="FFFFFF"/>
                <w:sz w:val="20"/>
              </w:rPr>
              <w:t>Historia de Usuario</w:t>
            </w:r>
          </w:p>
        </w:tc>
        <w:tc>
          <w:tcPr>
            <w:tcW w:w="2160" w:type="dxa"/>
            <w:shd w:val="clear" w:color="auto" w:fill="00B050"/>
          </w:tcPr>
          <w:p w14:paraId="6F264EB0" w14:textId="77777777" w:rsidR="00625BB2" w:rsidRDefault="00600D5B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2160" w:type="dxa"/>
            <w:shd w:val="clear" w:color="auto" w:fill="00B050"/>
          </w:tcPr>
          <w:p w14:paraId="2BA5BAF0" w14:textId="77777777" w:rsidR="00625BB2" w:rsidRDefault="00600D5B"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625BB2" w14:paraId="71495E8D" w14:textId="77777777">
        <w:tc>
          <w:tcPr>
            <w:tcW w:w="2160" w:type="dxa"/>
          </w:tcPr>
          <w:p w14:paraId="1CE27C04" w14:textId="77777777" w:rsidR="00625BB2" w:rsidRDefault="00600D5B">
            <w:r>
              <w:t>1</w:t>
            </w:r>
          </w:p>
        </w:tc>
        <w:tc>
          <w:tcPr>
            <w:tcW w:w="2160" w:type="dxa"/>
          </w:tcPr>
          <w:p w14:paraId="37BC612C" w14:textId="77777777" w:rsidR="00625BB2" w:rsidRDefault="00600D5B">
            <w:r>
              <w:t>Como empleado, quiero iniciar sesión para acceder al sistema de manera segura.</w:t>
            </w:r>
          </w:p>
        </w:tc>
        <w:tc>
          <w:tcPr>
            <w:tcW w:w="2160" w:type="dxa"/>
          </w:tcPr>
          <w:p w14:paraId="50E8A5E8" w14:textId="77777777" w:rsidR="00625BB2" w:rsidRDefault="00600D5B">
            <w:r>
              <w:t>M</w:t>
            </w:r>
          </w:p>
        </w:tc>
        <w:tc>
          <w:tcPr>
            <w:tcW w:w="2160" w:type="dxa"/>
          </w:tcPr>
          <w:p w14:paraId="083195B8" w14:textId="77777777" w:rsidR="00625BB2" w:rsidRDefault="00600D5B">
            <w:r>
              <w:t>En progreso</w:t>
            </w:r>
          </w:p>
        </w:tc>
      </w:tr>
      <w:tr w:rsidR="00625BB2" w14:paraId="1E7C9012" w14:textId="77777777">
        <w:tc>
          <w:tcPr>
            <w:tcW w:w="2160" w:type="dxa"/>
          </w:tcPr>
          <w:p w14:paraId="26BD3598" w14:textId="77777777" w:rsidR="00625BB2" w:rsidRDefault="00600D5B">
            <w:r>
              <w:t>2</w:t>
            </w:r>
          </w:p>
        </w:tc>
        <w:tc>
          <w:tcPr>
            <w:tcW w:w="2160" w:type="dxa"/>
          </w:tcPr>
          <w:p w14:paraId="43BDD120" w14:textId="77777777" w:rsidR="00625BB2" w:rsidRDefault="00600D5B">
            <w:r>
              <w:t xml:space="preserve">Como operario, quiero registrar nuevos </w:t>
            </w:r>
            <w:r>
              <w:t>materiales en el inventario para mantener actualizado el stock.</w:t>
            </w:r>
          </w:p>
        </w:tc>
        <w:tc>
          <w:tcPr>
            <w:tcW w:w="2160" w:type="dxa"/>
          </w:tcPr>
          <w:p w14:paraId="640C8859" w14:textId="77777777" w:rsidR="00625BB2" w:rsidRDefault="00600D5B">
            <w:r>
              <w:t>A</w:t>
            </w:r>
          </w:p>
        </w:tc>
        <w:tc>
          <w:tcPr>
            <w:tcW w:w="2160" w:type="dxa"/>
          </w:tcPr>
          <w:p w14:paraId="4FD7A25C" w14:textId="77777777" w:rsidR="00625BB2" w:rsidRDefault="00600D5B">
            <w:r>
              <w:t>En progreso</w:t>
            </w:r>
          </w:p>
        </w:tc>
      </w:tr>
      <w:tr w:rsidR="00625BB2" w14:paraId="2566B98D" w14:textId="77777777">
        <w:tc>
          <w:tcPr>
            <w:tcW w:w="2160" w:type="dxa"/>
          </w:tcPr>
          <w:p w14:paraId="2BAFC48D" w14:textId="77777777" w:rsidR="00625BB2" w:rsidRDefault="00600D5B">
            <w:r>
              <w:t>3</w:t>
            </w:r>
          </w:p>
        </w:tc>
        <w:tc>
          <w:tcPr>
            <w:tcW w:w="2160" w:type="dxa"/>
          </w:tcPr>
          <w:p w14:paraId="1114300A" w14:textId="77777777" w:rsidR="00625BB2" w:rsidRDefault="00600D5B">
            <w:r>
              <w:t>Como inspector de calidad, quiero registrar la inspección de productos para asegurar la conformidad.</w:t>
            </w:r>
          </w:p>
        </w:tc>
        <w:tc>
          <w:tcPr>
            <w:tcW w:w="2160" w:type="dxa"/>
          </w:tcPr>
          <w:p w14:paraId="4E83A8CD" w14:textId="77777777" w:rsidR="00625BB2" w:rsidRDefault="00600D5B">
            <w:r>
              <w:t>A</w:t>
            </w:r>
          </w:p>
        </w:tc>
        <w:tc>
          <w:tcPr>
            <w:tcW w:w="2160" w:type="dxa"/>
          </w:tcPr>
          <w:p w14:paraId="2BEFB104" w14:textId="77777777" w:rsidR="00625BB2" w:rsidRDefault="00600D5B">
            <w:r>
              <w:t>En progreso</w:t>
            </w:r>
          </w:p>
        </w:tc>
      </w:tr>
    </w:tbl>
    <w:p w14:paraId="70E91A8E" w14:textId="77777777" w:rsidR="00625BB2" w:rsidRDefault="00600D5B">
      <w:pPr>
        <w:pStyle w:val="Ttulo1"/>
      </w:pPr>
      <w:r>
        <w:t>4. Sprint 0 – Pila del Sprint 0</w:t>
      </w:r>
    </w:p>
    <w:tbl>
      <w:tblPr>
        <w:tblStyle w:val="Tablaconcuadrcul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13"/>
        <w:gridCol w:w="1422"/>
        <w:gridCol w:w="1511"/>
        <w:gridCol w:w="1420"/>
        <w:gridCol w:w="1434"/>
        <w:gridCol w:w="1420"/>
      </w:tblGrid>
      <w:tr w:rsidR="00625BB2" w14:paraId="4CB974B2" w14:textId="77777777">
        <w:tc>
          <w:tcPr>
            <w:tcW w:w="1440" w:type="dxa"/>
            <w:shd w:val="clear" w:color="auto" w:fill="00B050"/>
          </w:tcPr>
          <w:p w14:paraId="39ACAC9A" w14:textId="77777777" w:rsidR="00625BB2" w:rsidRDefault="00600D5B">
            <w:r>
              <w:rPr>
                <w:b/>
                <w:color w:val="FFFFFF"/>
                <w:sz w:val="20"/>
              </w:rPr>
              <w:t>Historia de Usuario</w:t>
            </w:r>
          </w:p>
        </w:tc>
        <w:tc>
          <w:tcPr>
            <w:tcW w:w="1440" w:type="dxa"/>
            <w:shd w:val="clear" w:color="auto" w:fill="00B050"/>
          </w:tcPr>
          <w:p w14:paraId="306662E4" w14:textId="77777777" w:rsidR="00625BB2" w:rsidRDefault="00600D5B">
            <w:r>
              <w:rPr>
                <w:b/>
                <w:color w:val="FFFFFF"/>
                <w:sz w:val="20"/>
              </w:rPr>
              <w:t>Priorid</w:t>
            </w:r>
            <w:r>
              <w:rPr>
                <w:b/>
                <w:color w:val="FFFFFF"/>
                <w:sz w:val="20"/>
              </w:rPr>
              <w:t>ad</w:t>
            </w:r>
          </w:p>
        </w:tc>
        <w:tc>
          <w:tcPr>
            <w:tcW w:w="1440" w:type="dxa"/>
            <w:shd w:val="clear" w:color="auto" w:fill="00B050"/>
          </w:tcPr>
          <w:p w14:paraId="62ECA196" w14:textId="77777777" w:rsidR="00625BB2" w:rsidRDefault="00600D5B">
            <w:r>
              <w:rPr>
                <w:b/>
                <w:color w:val="FFFFFF"/>
                <w:sz w:val="20"/>
              </w:rPr>
              <w:t>Tareas</w:t>
            </w:r>
          </w:p>
        </w:tc>
        <w:tc>
          <w:tcPr>
            <w:tcW w:w="1440" w:type="dxa"/>
            <w:shd w:val="clear" w:color="auto" w:fill="00B050"/>
          </w:tcPr>
          <w:p w14:paraId="2AFFF2C0" w14:textId="77777777" w:rsidR="00625BB2" w:rsidRDefault="00600D5B">
            <w:r>
              <w:rPr>
                <w:b/>
                <w:color w:val="FFFFFF"/>
                <w:sz w:val="20"/>
              </w:rPr>
              <w:t>Duración (Hs)</w:t>
            </w:r>
          </w:p>
        </w:tc>
        <w:tc>
          <w:tcPr>
            <w:tcW w:w="1440" w:type="dxa"/>
            <w:shd w:val="clear" w:color="auto" w:fill="00B050"/>
          </w:tcPr>
          <w:p w14:paraId="381081DF" w14:textId="77777777" w:rsidR="00625BB2" w:rsidRDefault="00600D5B">
            <w:r>
              <w:rPr>
                <w:b/>
                <w:color w:val="FFFFFF"/>
                <w:sz w:val="20"/>
              </w:rPr>
              <w:t>Completado (%)</w:t>
            </w:r>
          </w:p>
        </w:tc>
        <w:tc>
          <w:tcPr>
            <w:tcW w:w="1440" w:type="dxa"/>
            <w:shd w:val="clear" w:color="auto" w:fill="00B050"/>
          </w:tcPr>
          <w:p w14:paraId="6C5324D8" w14:textId="77777777" w:rsidR="00625BB2" w:rsidRDefault="00600D5B">
            <w:r>
              <w:rPr>
                <w:b/>
                <w:color w:val="FFFFFF"/>
                <w:sz w:val="20"/>
              </w:rPr>
              <w:t>Asignado a</w:t>
            </w:r>
          </w:p>
        </w:tc>
      </w:tr>
      <w:tr w:rsidR="00625BB2" w14:paraId="482D332B" w14:textId="77777777">
        <w:tc>
          <w:tcPr>
            <w:tcW w:w="1440" w:type="dxa"/>
          </w:tcPr>
          <w:p w14:paraId="01BE9ED2" w14:textId="77777777" w:rsidR="00625BB2" w:rsidRDefault="00600D5B">
            <w:r>
              <w:t>N/A</w:t>
            </w:r>
          </w:p>
        </w:tc>
        <w:tc>
          <w:tcPr>
            <w:tcW w:w="1440" w:type="dxa"/>
          </w:tcPr>
          <w:p w14:paraId="08DF7CB7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00C02239" w14:textId="77777777" w:rsidR="00625BB2" w:rsidRDefault="00600D5B">
            <w:r>
              <w:t>JDK 17 e instalación IDE IntelliJ</w:t>
            </w:r>
          </w:p>
        </w:tc>
        <w:tc>
          <w:tcPr>
            <w:tcW w:w="1440" w:type="dxa"/>
          </w:tcPr>
          <w:p w14:paraId="65ED8F7B" w14:textId="77777777" w:rsidR="00625BB2" w:rsidRDefault="00600D5B">
            <w:r>
              <w:t>1</w:t>
            </w:r>
          </w:p>
        </w:tc>
        <w:tc>
          <w:tcPr>
            <w:tcW w:w="1440" w:type="dxa"/>
          </w:tcPr>
          <w:p w14:paraId="65A647C3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371BFFB2" w14:textId="77777777" w:rsidR="00625BB2" w:rsidRDefault="00600D5B">
            <w:r>
              <w:t>Milton Quiroga</w:t>
            </w:r>
          </w:p>
        </w:tc>
      </w:tr>
      <w:tr w:rsidR="00625BB2" w14:paraId="71D98711" w14:textId="77777777">
        <w:tc>
          <w:tcPr>
            <w:tcW w:w="1440" w:type="dxa"/>
          </w:tcPr>
          <w:p w14:paraId="0910DADB" w14:textId="77777777" w:rsidR="00625BB2" w:rsidRDefault="00600D5B">
            <w:r>
              <w:t>N/A</w:t>
            </w:r>
          </w:p>
        </w:tc>
        <w:tc>
          <w:tcPr>
            <w:tcW w:w="1440" w:type="dxa"/>
          </w:tcPr>
          <w:p w14:paraId="66A8BC0D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72433D46" w14:textId="77777777" w:rsidR="00625BB2" w:rsidRDefault="00600D5B">
            <w:r>
              <w:t>Proyecto Spring Boot con dependencias</w:t>
            </w:r>
          </w:p>
        </w:tc>
        <w:tc>
          <w:tcPr>
            <w:tcW w:w="1440" w:type="dxa"/>
          </w:tcPr>
          <w:p w14:paraId="18929E9E" w14:textId="77777777" w:rsidR="00625BB2" w:rsidRDefault="00600D5B">
            <w:r>
              <w:t>0.5</w:t>
            </w:r>
          </w:p>
        </w:tc>
        <w:tc>
          <w:tcPr>
            <w:tcW w:w="1440" w:type="dxa"/>
          </w:tcPr>
          <w:p w14:paraId="4BDBD45C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4B6EB9C5" w14:textId="77777777" w:rsidR="00625BB2" w:rsidRDefault="00600D5B">
            <w:r>
              <w:t>Jose Pereyra</w:t>
            </w:r>
          </w:p>
        </w:tc>
      </w:tr>
      <w:tr w:rsidR="00625BB2" w14:paraId="758E56FF" w14:textId="77777777">
        <w:tc>
          <w:tcPr>
            <w:tcW w:w="1440" w:type="dxa"/>
          </w:tcPr>
          <w:p w14:paraId="411F8279" w14:textId="77777777" w:rsidR="00625BB2" w:rsidRDefault="00600D5B">
            <w:r>
              <w:t>N/A</w:t>
            </w:r>
          </w:p>
        </w:tc>
        <w:tc>
          <w:tcPr>
            <w:tcW w:w="1440" w:type="dxa"/>
          </w:tcPr>
          <w:p w14:paraId="70DD39FD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72069D89" w14:textId="77777777" w:rsidR="00625BB2" w:rsidRDefault="00600D5B">
            <w:r>
              <w:t xml:space="preserve">Crear base de datos en </w:t>
            </w:r>
            <w:r>
              <w:lastRenderedPageBreak/>
              <w:t>MySQL</w:t>
            </w:r>
          </w:p>
        </w:tc>
        <w:tc>
          <w:tcPr>
            <w:tcW w:w="1440" w:type="dxa"/>
          </w:tcPr>
          <w:p w14:paraId="02D69014" w14:textId="77777777" w:rsidR="00625BB2" w:rsidRDefault="00600D5B">
            <w:r>
              <w:lastRenderedPageBreak/>
              <w:t>1</w:t>
            </w:r>
          </w:p>
        </w:tc>
        <w:tc>
          <w:tcPr>
            <w:tcW w:w="1440" w:type="dxa"/>
          </w:tcPr>
          <w:p w14:paraId="7C61F3C1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54D11E90" w14:textId="77777777" w:rsidR="00625BB2" w:rsidRDefault="00600D5B">
            <w:r>
              <w:t>Milton Quiroga</w:t>
            </w:r>
          </w:p>
        </w:tc>
      </w:tr>
    </w:tbl>
    <w:p w14:paraId="70AC68EC" w14:textId="77777777" w:rsidR="00625BB2" w:rsidRDefault="00600D5B">
      <w:r>
        <w:t>Retrospectiva Sprint 0: Entorno listo, BD operativa, repositorio configurado, Swagger habilitado.</w:t>
      </w:r>
      <w:r>
        <w:br/>
      </w:r>
    </w:p>
    <w:p w14:paraId="21422258" w14:textId="77777777" w:rsidR="00625BB2" w:rsidRDefault="00600D5B">
      <w:pPr>
        <w:pStyle w:val="Ttulo1"/>
      </w:pPr>
      <w:r>
        <w:t>5. Sprint 1 – Gestión de Usuarios</w:t>
      </w:r>
    </w:p>
    <w:tbl>
      <w:tblPr>
        <w:tblStyle w:val="Tablaconcuadrcul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35"/>
        <w:gridCol w:w="1436"/>
        <w:gridCol w:w="1438"/>
        <w:gridCol w:w="1436"/>
        <w:gridCol w:w="1439"/>
        <w:gridCol w:w="1436"/>
      </w:tblGrid>
      <w:tr w:rsidR="00625BB2" w14:paraId="3F9BFA02" w14:textId="77777777">
        <w:tc>
          <w:tcPr>
            <w:tcW w:w="1440" w:type="dxa"/>
            <w:shd w:val="clear" w:color="auto" w:fill="00B050"/>
          </w:tcPr>
          <w:p w14:paraId="012C4025" w14:textId="77777777" w:rsidR="00625BB2" w:rsidRDefault="00600D5B">
            <w:r>
              <w:rPr>
                <w:b/>
                <w:color w:val="FFFFFF"/>
                <w:sz w:val="20"/>
              </w:rPr>
              <w:t>Historia de Usuario</w:t>
            </w:r>
          </w:p>
        </w:tc>
        <w:tc>
          <w:tcPr>
            <w:tcW w:w="1440" w:type="dxa"/>
            <w:shd w:val="clear" w:color="auto" w:fill="00B050"/>
          </w:tcPr>
          <w:p w14:paraId="19A58B6F" w14:textId="77777777" w:rsidR="00625BB2" w:rsidRDefault="00600D5B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1440" w:type="dxa"/>
            <w:shd w:val="clear" w:color="auto" w:fill="00B050"/>
          </w:tcPr>
          <w:p w14:paraId="7EE2D971" w14:textId="77777777" w:rsidR="00625BB2" w:rsidRDefault="00600D5B">
            <w:r>
              <w:rPr>
                <w:b/>
                <w:color w:val="FFFFFF"/>
                <w:sz w:val="20"/>
              </w:rPr>
              <w:t>Tareas</w:t>
            </w:r>
          </w:p>
        </w:tc>
        <w:tc>
          <w:tcPr>
            <w:tcW w:w="1440" w:type="dxa"/>
            <w:shd w:val="clear" w:color="auto" w:fill="00B050"/>
          </w:tcPr>
          <w:p w14:paraId="5FBCD1A0" w14:textId="77777777" w:rsidR="00625BB2" w:rsidRDefault="00600D5B">
            <w:r>
              <w:rPr>
                <w:b/>
                <w:color w:val="FFFFFF"/>
                <w:sz w:val="20"/>
              </w:rPr>
              <w:t>Duración (Hs)</w:t>
            </w:r>
          </w:p>
        </w:tc>
        <w:tc>
          <w:tcPr>
            <w:tcW w:w="1440" w:type="dxa"/>
            <w:shd w:val="clear" w:color="auto" w:fill="00B050"/>
          </w:tcPr>
          <w:p w14:paraId="69C2DC3C" w14:textId="77777777" w:rsidR="00625BB2" w:rsidRDefault="00600D5B">
            <w:r>
              <w:rPr>
                <w:b/>
                <w:color w:val="FFFFFF"/>
                <w:sz w:val="20"/>
              </w:rPr>
              <w:t>Completado (%)</w:t>
            </w:r>
          </w:p>
        </w:tc>
        <w:tc>
          <w:tcPr>
            <w:tcW w:w="1440" w:type="dxa"/>
            <w:shd w:val="clear" w:color="auto" w:fill="00B050"/>
          </w:tcPr>
          <w:p w14:paraId="7387E653" w14:textId="77777777" w:rsidR="00625BB2" w:rsidRDefault="00600D5B">
            <w:r>
              <w:rPr>
                <w:b/>
                <w:color w:val="FFFFFF"/>
                <w:sz w:val="20"/>
              </w:rPr>
              <w:t>Asignado a</w:t>
            </w:r>
          </w:p>
        </w:tc>
      </w:tr>
      <w:tr w:rsidR="00625BB2" w14:paraId="1FE8CDCF" w14:textId="77777777">
        <w:tc>
          <w:tcPr>
            <w:tcW w:w="1440" w:type="dxa"/>
          </w:tcPr>
          <w:p w14:paraId="5DD3024E" w14:textId="77777777" w:rsidR="00625BB2" w:rsidRDefault="00600D5B">
            <w:r>
              <w:t>HU 01 – Inicio de Sesión</w:t>
            </w:r>
          </w:p>
        </w:tc>
        <w:tc>
          <w:tcPr>
            <w:tcW w:w="1440" w:type="dxa"/>
          </w:tcPr>
          <w:p w14:paraId="030C538A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0AED8983" w14:textId="77777777" w:rsidR="00625BB2" w:rsidRDefault="00600D5B">
            <w:r>
              <w:t xml:space="preserve">Diseño de </w:t>
            </w:r>
            <w:r>
              <w:t>interfaz Login</w:t>
            </w:r>
          </w:p>
        </w:tc>
        <w:tc>
          <w:tcPr>
            <w:tcW w:w="1440" w:type="dxa"/>
          </w:tcPr>
          <w:p w14:paraId="55C118CB" w14:textId="77777777" w:rsidR="00625BB2" w:rsidRDefault="00600D5B">
            <w:r>
              <w:t>3</w:t>
            </w:r>
          </w:p>
        </w:tc>
        <w:tc>
          <w:tcPr>
            <w:tcW w:w="1440" w:type="dxa"/>
          </w:tcPr>
          <w:p w14:paraId="6BE1090A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3324A55E" w14:textId="77777777" w:rsidR="00625BB2" w:rsidRDefault="00600D5B">
            <w:r>
              <w:t>Equipo</w:t>
            </w:r>
          </w:p>
        </w:tc>
      </w:tr>
      <w:tr w:rsidR="00625BB2" w14:paraId="494BC8D8" w14:textId="77777777">
        <w:tc>
          <w:tcPr>
            <w:tcW w:w="1440" w:type="dxa"/>
          </w:tcPr>
          <w:p w14:paraId="412C3CB1" w14:textId="77777777" w:rsidR="00625BB2" w:rsidRDefault="00600D5B">
            <w:r>
              <w:t>HU 01 – Inicio de Sesión</w:t>
            </w:r>
          </w:p>
        </w:tc>
        <w:tc>
          <w:tcPr>
            <w:tcW w:w="1440" w:type="dxa"/>
          </w:tcPr>
          <w:p w14:paraId="59211882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65B614A2" w14:textId="77777777" w:rsidR="00625BB2" w:rsidRDefault="00600D5B">
            <w:r>
              <w:t>Validación en frontend</w:t>
            </w:r>
          </w:p>
        </w:tc>
        <w:tc>
          <w:tcPr>
            <w:tcW w:w="1440" w:type="dxa"/>
          </w:tcPr>
          <w:p w14:paraId="154269CA" w14:textId="77777777" w:rsidR="00625BB2" w:rsidRDefault="00600D5B">
            <w:r>
              <w:t>4</w:t>
            </w:r>
          </w:p>
        </w:tc>
        <w:tc>
          <w:tcPr>
            <w:tcW w:w="1440" w:type="dxa"/>
          </w:tcPr>
          <w:p w14:paraId="2FE1232E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6B0F6969" w14:textId="77777777" w:rsidR="00625BB2" w:rsidRDefault="00600D5B">
            <w:r>
              <w:t>Equipo</w:t>
            </w:r>
          </w:p>
        </w:tc>
      </w:tr>
      <w:tr w:rsidR="00625BB2" w14:paraId="616FED97" w14:textId="77777777">
        <w:tc>
          <w:tcPr>
            <w:tcW w:w="1440" w:type="dxa"/>
          </w:tcPr>
          <w:p w14:paraId="7B64EF4A" w14:textId="77777777" w:rsidR="00625BB2" w:rsidRDefault="00600D5B">
            <w:r>
              <w:t>HU 02 – Registro de Usuarios</w:t>
            </w:r>
          </w:p>
        </w:tc>
        <w:tc>
          <w:tcPr>
            <w:tcW w:w="1440" w:type="dxa"/>
          </w:tcPr>
          <w:p w14:paraId="6A3CEE81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3E96B82F" w14:textId="77777777" w:rsidR="00625BB2" w:rsidRDefault="00600D5B">
            <w:r>
              <w:t>Interfaz de registro (usuario, contraseña, rol, contacto)</w:t>
            </w:r>
          </w:p>
        </w:tc>
        <w:tc>
          <w:tcPr>
            <w:tcW w:w="1440" w:type="dxa"/>
          </w:tcPr>
          <w:p w14:paraId="3724BD70" w14:textId="77777777" w:rsidR="00625BB2" w:rsidRDefault="00600D5B">
            <w:r>
              <w:t>3</w:t>
            </w:r>
          </w:p>
        </w:tc>
        <w:tc>
          <w:tcPr>
            <w:tcW w:w="1440" w:type="dxa"/>
          </w:tcPr>
          <w:p w14:paraId="17844DC7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49A887D6" w14:textId="77777777" w:rsidR="00625BB2" w:rsidRDefault="00600D5B">
            <w:r>
              <w:t>Equipo</w:t>
            </w:r>
          </w:p>
        </w:tc>
      </w:tr>
    </w:tbl>
    <w:p w14:paraId="1DFA9352" w14:textId="77777777" w:rsidR="00625BB2" w:rsidRDefault="00600D5B">
      <w:r>
        <w:t xml:space="preserve">Retrospectiva Sprint 1: Bien – </w:t>
      </w:r>
      <w:r>
        <w:t>comunicación, integración front-back. Por mejorar – estimaciones, coordinación.</w:t>
      </w:r>
      <w:r>
        <w:br/>
      </w:r>
    </w:p>
    <w:p w14:paraId="30F285FC" w14:textId="77777777" w:rsidR="00625BB2" w:rsidRDefault="00600D5B">
      <w:pPr>
        <w:pStyle w:val="Ttulo1"/>
      </w:pPr>
      <w:r>
        <w:t>6. Sprint 2 – ABM Reclamos</w:t>
      </w:r>
    </w:p>
    <w:tbl>
      <w:tblPr>
        <w:tblStyle w:val="Tablaconcuadrcul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39"/>
        <w:gridCol w:w="1435"/>
        <w:gridCol w:w="1438"/>
        <w:gridCol w:w="1435"/>
        <w:gridCol w:w="1438"/>
        <w:gridCol w:w="1435"/>
      </w:tblGrid>
      <w:tr w:rsidR="00625BB2" w14:paraId="22515A62" w14:textId="77777777">
        <w:tc>
          <w:tcPr>
            <w:tcW w:w="1440" w:type="dxa"/>
            <w:shd w:val="clear" w:color="auto" w:fill="00B050"/>
          </w:tcPr>
          <w:p w14:paraId="630ADC2D" w14:textId="77777777" w:rsidR="00625BB2" w:rsidRDefault="00600D5B">
            <w:r>
              <w:rPr>
                <w:b/>
                <w:color w:val="FFFFFF"/>
                <w:sz w:val="20"/>
              </w:rPr>
              <w:t>Historia de Usuario</w:t>
            </w:r>
          </w:p>
        </w:tc>
        <w:tc>
          <w:tcPr>
            <w:tcW w:w="1440" w:type="dxa"/>
            <w:shd w:val="clear" w:color="auto" w:fill="00B050"/>
          </w:tcPr>
          <w:p w14:paraId="32AD9D10" w14:textId="77777777" w:rsidR="00625BB2" w:rsidRDefault="00600D5B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1440" w:type="dxa"/>
            <w:shd w:val="clear" w:color="auto" w:fill="00B050"/>
          </w:tcPr>
          <w:p w14:paraId="496F4C2C" w14:textId="77777777" w:rsidR="00625BB2" w:rsidRDefault="00600D5B">
            <w:r>
              <w:rPr>
                <w:b/>
                <w:color w:val="FFFFFF"/>
                <w:sz w:val="20"/>
              </w:rPr>
              <w:t>Tareas</w:t>
            </w:r>
          </w:p>
        </w:tc>
        <w:tc>
          <w:tcPr>
            <w:tcW w:w="1440" w:type="dxa"/>
            <w:shd w:val="clear" w:color="auto" w:fill="00B050"/>
          </w:tcPr>
          <w:p w14:paraId="4DCA1A43" w14:textId="77777777" w:rsidR="00625BB2" w:rsidRDefault="00600D5B">
            <w:r>
              <w:rPr>
                <w:b/>
                <w:color w:val="FFFFFF"/>
                <w:sz w:val="20"/>
              </w:rPr>
              <w:t>Duración (Hs)</w:t>
            </w:r>
          </w:p>
        </w:tc>
        <w:tc>
          <w:tcPr>
            <w:tcW w:w="1440" w:type="dxa"/>
            <w:shd w:val="clear" w:color="auto" w:fill="00B050"/>
          </w:tcPr>
          <w:p w14:paraId="5D5E53DB" w14:textId="77777777" w:rsidR="00625BB2" w:rsidRDefault="00600D5B">
            <w:r>
              <w:rPr>
                <w:b/>
                <w:color w:val="FFFFFF"/>
                <w:sz w:val="20"/>
              </w:rPr>
              <w:t>Completado (%)</w:t>
            </w:r>
          </w:p>
        </w:tc>
        <w:tc>
          <w:tcPr>
            <w:tcW w:w="1440" w:type="dxa"/>
            <w:shd w:val="clear" w:color="auto" w:fill="00B050"/>
          </w:tcPr>
          <w:p w14:paraId="06C3D865" w14:textId="77777777" w:rsidR="00625BB2" w:rsidRDefault="00600D5B">
            <w:r>
              <w:rPr>
                <w:b/>
                <w:color w:val="FFFFFF"/>
                <w:sz w:val="20"/>
              </w:rPr>
              <w:t>Asignado a</w:t>
            </w:r>
          </w:p>
        </w:tc>
      </w:tr>
      <w:tr w:rsidR="00625BB2" w14:paraId="0538D659" w14:textId="77777777">
        <w:tc>
          <w:tcPr>
            <w:tcW w:w="1440" w:type="dxa"/>
          </w:tcPr>
          <w:p w14:paraId="26052437" w14:textId="77777777" w:rsidR="00625BB2" w:rsidRDefault="00600D5B">
            <w:r>
              <w:t>HU 1 – Alta de Reclamos</w:t>
            </w:r>
          </w:p>
        </w:tc>
        <w:tc>
          <w:tcPr>
            <w:tcW w:w="1440" w:type="dxa"/>
          </w:tcPr>
          <w:p w14:paraId="2E4B17D1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11DD6B7E" w14:textId="77777777" w:rsidR="00625BB2" w:rsidRDefault="00600D5B">
            <w:r>
              <w:t>Formulario de registro</w:t>
            </w:r>
          </w:p>
        </w:tc>
        <w:tc>
          <w:tcPr>
            <w:tcW w:w="1440" w:type="dxa"/>
          </w:tcPr>
          <w:p w14:paraId="76718DF2" w14:textId="77777777" w:rsidR="00625BB2" w:rsidRDefault="00600D5B">
            <w:r>
              <w:t>5</w:t>
            </w:r>
          </w:p>
        </w:tc>
        <w:tc>
          <w:tcPr>
            <w:tcW w:w="1440" w:type="dxa"/>
          </w:tcPr>
          <w:p w14:paraId="7D5F808F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53D3F3B2" w14:textId="77777777" w:rsidR="00625BB2" w:rsidRDefault="00600D5B">
            <w:r>
              <w:t>Equipo</w:t>
            </w:r>
          </w:p>
        </w:tc>
      </w:tr>
      <w:tr w:rsidR="00625BB2" w14:paraId="585E6448" w14:textId="77777777">
        <w:tc>
          <w:tcPr>
            <w:tcW w:w="1440" w:type="dxa"/>
          </w:tcPr>
          <w:p w14:paraId="7083D046" w14:textId="77777777" w:rsidR="00625BB2" w:rsidRDefault="00600D5B">
            <w:r>
              <w:t>HU 2 – Consulta de Reclamos</w:t>
            </w:r>
          </w:p>
        </w:tc>
        <w:tc>
          <w:tcPr>
            <w:tcW w:w="1440" w:type="dxa"/>
          </w:tcPr>
          <w:p w14:paraId="0BD9F343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4355FF1F" w14:textId="77777777" w:rsidR="00625BB2" w:rsidRDefault="00600D5B">
            <w:r>
              <w:t>Interfaz de consulta con filtros</w:t>
            </w:r>
          </w:p>
        </w:tc>
        <w:tc>
          <w:tcPr>
            <w:tcW w:w="1440" w:type="dxa"/>
          </w:tcPr>
          <w:p w14:paraId="5529216D" w14:textId="77777777" w:rsidR="00625BB2" w:rsidRDefault="00600D5B">
            <w:r>
              <w:t>3</w:t>
            </w:r>
          </w:p>
        </w:tc>
        <w:tc>
          <w:tcPr>
            <w:tcW w:w="1440" w:type="dxa"/>
          </w:tcPr>
          <w:p w14:paraId="25F43248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2439CC46" w14:textId="77777777" w:rsidR="00625BB2" w:rsidRDefault="00600D5B">
            <w:r>
              <w:t>Equipo</w:t>
            </w:r>
          </w:p>
        </w:tc>
      </w:tr>
      <w:tr w:rsidR="00625BB2" w14:paraId="4A82D472" w14:textId="77777777">
        <w:tc>
          <w:tcPr>
            <w:tcW w:w="1440" w:type="dxa"/>
          </w:tcPr>
          <w:p w14:paraId="383A099B" w14:textId="77777777" w:rsidR="00625BB2" w:rsidRDefault="00600D5B">
            <w:r>
              <w:t>HU 3 – Modificación de Reclamos</w:t>
            </w:r>
          </w:p>
        </w:tc>
        <w:tc>
          <w:tcPr>
            <w:tcW w:w="1440" w:type="dxa"/>
          </w:tcPr>
          <w:p w14:paraId="258F44EB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0453BB66" w14:textId="77777777" w:rsidR="00625BB2" w:rsidRDefault="00600D5B">
            <w:r>
              <w:t>Editar detalles y cambiar estado</w:t>
            </w:r>
          </w:p>
        </w:tc>
        <w:tc>
          <w:tcPr>
            <w:tcW w:w="1440" w:type="dxa"/>
          </w:tcPr>
          <w:p w14:paraId="1B48EB3C" w14:textId="77777777" w:rsidR="00625BB2" w:rsidRDefault="00600D5B">
            <w:r>
              <w:t>6</w:t>
            </w:r>
          </w:p>
        </w:tc>
        <w:tc>
          <w:tcPr>
            <w:tcW w:w="1440" w:type="dxa"/>
          </w:tcPr>
          <w:p w14:paraId="57751298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41573B18" w14:textId="77777777" w:rsidR="00625BB2" w:rsidRDefault="00600D5B">
            <w:r>
              <w:t>Equipo</w:t>
            </w:r>
          </w:p>
        </w:tc>
      </w:tr>
    </w:tbl>
    <w:p w14:paraId="181CF341" w14:textId="77777777" w:rsidR="00625BB2" w:rsidRDefault="00600D5B">
      <w:r>
        <w:t xml:space="preserve">Retrospectiva Sprint 2: Bien – modularidad, BD clara, formularios. Mejorar – </w:t>
      </w:r>
      <w:r>
        <w:t>validaciones, concurrencia.</w:t>
      </w:r>
      <w:r>
        <w:br/>
      </w:r>
    </w:p>
    <w:p w14:paraId="29ACD649" w14:textId="77777777" w:rsidR="00625BB2" w:rsidRDefault="00600D5B">
      <w:pPr>
        <w:pStyle w:val="Ttulo1"/>
      </w:pPr>
      <w:r>
        <w:t>7. Sprint 3 – Consolidación</w:t>
      </w:r>
    </w:p>
    <w:tbl>
      <w:tblPr>
        <w:tblStyle w:val="Tablaconcuadrcul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34"/>
        <w:gridCol w:w="1388"/>
        <w:gridCol w:w="1612"/>
        <w:gridCol w:w="1382"/>
        <w:gridCol w:w="1422"/>
        <w:gridCol w:w="1382"/>
      </w:tblGrid>
      <w:tr w:rsidR="00625BB2" w14:paraId="7963E881" w14:textId="77777777">
        <w:tc>
          <w:tcPr>
            <w:tcW w:w="1440" w:type="dxa"/>
            <w:shd w:val="clear" w:color="auto" w:fill="00B050"/>
          </w:tcPr>
          <w:p w14:paraId="66A587E8" w14:textId="77777777" w:rsidR="00625BB2" w:rsidRDefault="00600D5B">
            <w:r>
              <w:rPr>
                <w:b/>
                <w:color w:val="FFFFFF"/>
                <w:sz w:val="20"/>
              </w:rPr>
              <w:t>Historia de Usuario</w:t>
            </w:r>
          </w:p>
        </w:tc>
        <w:tc>
          <w:tcPr>
            <w:tcW w:w="1440" w:type="dxa"/>
            <w:shd w:val="clear" w:color="auto" w:fill="00B050"/>
          </w:tcPr>
          <w:p w14:paraId="775BC3DE" w14:textId="77777777" w:rsidR="00625BB2" w:rsidRDefault="00600D5B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1440" w:type="dxa"/>
            <w:shd w:val="clear" w:color="auto" w:fill="00B050"/>
          </w:tcPr>
          <w:p w14:paraId="16760DC4" w14:textId="77777777" w:rsidR="00625BB2" w:rsidRDefault="00600D5B">
            <w:r>
              <w:rPr>
                <w:b/>
                <w:color w:val="FFFFFF"/>
                <w:sz w:val="20"/>
              </w:rPr>
              <w:t>Tareas</w:t>
            </w:r>
          </w:p>
        </w:tc>
        <w:tc>
          <w:tcPr>
            <w:tcW w:w="1440" w:type="dxa"/>
            <w:shd w:val="clear" w:color="auto" w:fill="00B050"/>
          </w:tcPr>
          <w:p w14:paraId="49FAE441" w14:textId="77777777" w:rsidR="00625BB2" w:rsidRDefault="00600D5B">
            <w:r>
              <w:rPr>
                <w:b/>
                <w:color w:val="FFFFFF"/>
                <w:sz w:val="20"/>
              </w:rPr>
              <w:t>Duración (Hs)</w:t>
            </w:r>
          </w:p>
        </w:tc>
        <w:tc>
          <w:tcPr>
            <w:tcW w:w="1440" w:type="dxa"/>
            <w:shd w:val="clear" w:color="auto" w:fill="00B050"/>
          </w:tcPr>
          <w:p w14:paraId="39137977" w14:textId="77777777" w:rsidR="00625BB2" w:rsidRDefault="00600D5B">
            <w:r>
              <w:rPr>
                <w:b/>
                <w:color w:val="FFFFFF"/>
                <w:sz w:val="20"/>
              </w:rPr>
              <w:t>Completado (%)</w:t>
            </w:r>
          </w:p>
        </w:tc>
        <w:tc>
          <w:tcPr>
            <w:tcW w:w="1440" w:type="dxa"/>
            <w:shd w:val="clear" w:color="auto" w:fill="00B050"/>
          </w:tcPr>
          <w:p w14:paraId="3B279AA1" w14:textId="77777777" w:rsidR="00625BB2" w:rsidRDefault="00600D5B">
            <w:r>
              <w:rPr>
                <w:b/>
                <w:color w:val="FFFFFF"/>
                <w:sz w:val="20"/>
              </w:rPr>
              <w:t>Asignado a</w:t>
            </w:r>
          </w:p>
        </w:tc>
      </w:tr>
      <w:tr w:rsidR="00625BB2" w14:paraId="17574C21" w14:textId="77777777">
        <w:tc>
          <w:tcPr>
            <w:tcW w:w="1440" w:type="dxa"/>
          </w:tcPr>
          <w:p w14:paraId="08DB8AC9" w14:textId="77777777" w:rsidR="00625BB2" w:rsidRDefault="00600D5B">
            <w:r>
              <w:t xml:space="preserve">Seguridad – </w:t>
            </w:r>
            <w:r>
              <w:lastRenderedPageBreak/>
              <w:t>Spring Security</w:t>
            </w:r>
          </w:p>
        </w:tc>
        <w:tc>
          <w:tcPr>
            <w:tcW w:w="1440" w:type="dxa"/>
          </w:tcPr>
          <w:p w14:paraId="6968067A" w14:textId="77777777" w:rsidR="00625BB2" w:rsidRDefault="00600D5B">
            <w:r>
              <w:lastRenderedPageBreak/>
              <w:t>ALTA</w:t>
            </w:r>
          </w:p>
        </w:tc>
        <w:tc>
          <w:tcPr>
            <w:tcW w:w="1440" w:type="dxa"/>
          </w:tcPr>
          <w:p w14:paraId="56CD5EC5" w14:textId="77777777" w:rsidR="00625BB2" w:rsidRDefault="00600D5B">
            <w:r>
              <w:t xml:space="preserve">Configurar </w:t>
            </w:r>
            <w:r>
              <w:lastRenderedPageBreak/>
              <w:t>roles</w:t>
            </w:r>
          </w:p>
        </w:tc>
        <w:tc>
          <w:tcPr>
            <w:tcW w:w="1440" w:type="dxa"/>
          </w:tcPr>
          <w:p w14:paraId="1FB98D5A" w14:textId="77777777" w:rsidR="00625BB2" w:rsidRDefault="00600D5B">
            <w:r>
              <w:lastRenderedPageBreak/>
              <w:t>12</w:t>
            </w:r>
          </w:p>
        </w:tc>
        <w:tc>
          <w:tcPr>
            <w:tcW w:w="1440" w:type="dxa"/>
          </w:tcPr>
          <w:p w14:paraId="2C706ABF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6FBBEBF0" w14:textId="77777777" w:rsidR="00625BB2" w:rsidRDefault="00600D5B">
            <w:r>
              <w:t>Equipo</w:t>
            </w:r>
          </w:p>
        </w:tc>
      </w:tr>
      <w:tr w:rsidR="00625BB2" w14:paraId="38891574" w14:textId="77777777">
        <w:tc>
          <w:tcPr>
            <w:tcW w:w="1440" w:type="dxa"/>
          </w:tcPr>
          <w:p w14:paraId="0B103DDF" w14:textId="77777777" w:rsidR="00625BB2" w:rsidRDefault="00600D5B">
            <w:r>
              <w:t>Validaciones</w:t>
            </w:r>
          </w:p>
        </w:tc>
        <w:tc>
          <w:tcPr>
            <w:tcW w:w="1440" w:type="dxa"/>
          </w:tcPr>
          <w:p w14:paraId="09224A1D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0381F38F" w14:textId="77777777" w:rsidR="00625BB2" w:rsidRDefault="00600D5B">
            <w:r>
              <w:t>Bean Validation en DTOs</w:t>
            </w:r>
          </w:p>
        </w:tc>
        <w:tc>
          <w:tcPr>
            <w:tcW w:w="1440" w:type="dxa"/>
          </w:tcPr>
          <w:p w14:paraId="2B697131" w14:textId="77777777" w:rsidR="00625BB2" w:rsidRDefault="00600D5B">
            <w:r>
              <w:t>6</w:t>
            </w:r>
          </w:p>
        </w:tc>
        <w:tc>
          <w:tcPr>
            <w:tcW w:w="1440" w:type="dxa"/>
          </w:tcPr>
          <w:p w14:paraId="07284024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2E3168AA" w14:textId="77777777" w:rsidR="00625BB2" w:rsidRDefault="00600D5B">
            <w:r>
              <w:t>Equipo</w:t>
            </w:r>
          </w:p>
        </w:tc>
      </w:tr>
      <w:tr w:rsidR="00625BB2" w14:paraId="725BEF69" w14:textId="77777777">
        <w:tc>
          <w:tcPr>
            <w:tcW w:w="1440" w:type="dxa"/>
          </w:tcPr>
          <w:p w14:paraId="7E08D8DB" w14:textId="77777777" w:rsidR="00625BB2" w:rsidRDefault="00600D5B">
            <w:r>
              <w:t>Errores</w:t>
            </w:r>
          </w:p>
        </w:tc>
        <w:tc>
          <w:tcPr>
            <w:tcW w:w="1440" w:type="dxa"/>
          </w:tcPr>
          <w:p w14:paraId="347441F8" w14:textId="77777777" w:rsidR="00625BB2" w:rsidRDefault="00600D5B">
            <w:r>
              <w:t>ALTA</w:t>
            </w:r>
          </w:p>
        </w:tc>
        <w:tc>
          <w:tcPr>
            <w:tcW w:w="1440" w:type="dxa"/>
          </w:tcPr>
          <w:p w14:paraId="6B139D09" w14:textId="77777777" w:rsidR="00625BB2" w:rsidRDefault="00600D5B">
            <w:r>
              <w:t>Estandarizar errores con Problem+JSON</w:t>
            </w:r>
          </w:p>
        </w:tc>
        <w:tc>
          <w:tcPr>
            <w:tcW w:w="1440" w:type="dxa"/>
          </w:tcPr>
          <w:p w14:paraId="6A7C4938" w14:textId="77777777" w:rsidR="00625BB2" w:rsidRDefault="00600D5B">
            <w:r>
              <w:t>8</w:t>
            </w:r>
          </w:p>
        </w:tc>
        <w:tc>
          <w:tcPr>
            <w:tcW w:w="1440" w:type="dxa"/>
          </w:tcPr>
          <w:p w14:paraId="3D11D95D" w14:textId="77777777" w:rsidR="00625BB2" w:rsidRDefault="00600D5B">
            <w:r>
              <w:t>100%</w:t>
            </w:r>
          </w:p>
        </w:tc>
        <w:tc>
          <w:tcPr>
            <w:tcW w:w="1440" w:type="dxa"/>
          </w:tcPr>
          <w:p w14:paraId="70CC8D77" w14:textId="77777777" w:rsidR="00625BB2" w:rsidRDefault="00600D5B">
            <w:r>
              <w:t>Equipo</w:t>
            </w:r>
          </w:p>
        </w:tc>
      </w:tr>
    </w:tbl>
    <w:p w14:paraId="4BFC7F9D" w14:textId="74931F4F" w:rsidR="00625BB2" w:rsidRDefault="00600D5B">
      <w:r>
        <w:t>Retrospectiva Sprint 3: Bien – documentación API, validaciones, seguridad básica. Mejorar – tiempos validaciones, datos realistas.</w:t>
      </w:r>
      <w:r>
        <w:br/>
      </w:r>
      <w:r w:rsidR="006D3DF7">
        <w:t xml:space="preserve"> </w:t>
      </w:r>
      <w:proofErr w:type="spellStart"/>
      <w:r w:rsidR="006D3DF7">
        <w:t>estructura</w:t>
      </w:r>
      <w:proofErr w:type="spellEnd"/>
      <w:r w:rsidR="006D3DF7">
        <w:t xml:space="preserve"> frontend</w:t>
      </w:r>
    </w:p>
    <w:p w14:paraId="3F983485" w14:textId="77777777" w:rsidR="006D3DF7" w:rsidRDefault="006D3DF7" w:rsidP="006D3DF7">
      <w:proofErr w:type="spellStart"/>
      <w:r>
        <w:t>src</w:t>
      </w:r>
      <w:proofErr w:type="spellEnd"/>
      <w:r>
        <w:t>/</w:t>
      </w:r>
    </w:p>
    <w:p w14:paraId="4D23AB41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</w:p>
    <w:p w14:paraId="6C6DCDC1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app/                  # </w:t>
      </w:r>
      <w:proofErr w:type="spellStart"/>
      <w:r>
        <w:rPr>
          <w:rFonts w:hint="eastAsia"/>
        </w:rPr>
        <w:t>núcleo</w:t>
      </w:r>
      <w:proofErr w:type="spellEnd"/>
      <w:r>
        <w:rPr>
          <w:rFonts w:hint="eastAsia"/>
        </w:rPr>
        <w:t xml:space="preserve"> de la </w:t>
      </w:r>
      <w:proofErr w:type="spellStart"/>
      <w:r>
        <w:rPr>
          <w:rFonts w:hint="eastAsia"/>
        </w:rPr>
        <w:t>aplicación</w:t>
      </w:r>
      <w:proofErr w:type="spellEnd"/>
    </w:p>
    <w:p w14:paraId="4B7B4997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router/            # </w:t>
      </w:r>
      <w:proofErr w:type="spellStart"/>
      <w:r>
        <w:rPr>
          <w:rFonts w:hint="eastAsia"/>
        </w:rPr>
        <w:t>archivos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rutas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AppRouter.jsx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RequireAuth.jsx</w:t>
      </w:r>
      <w:proofErr w:type="spellEnd"/>
      <w:r>
        <w:rPr>
          <w:rFonts w:hint="eastAsia"/>
        </w:rPr>
        <w:t>)</w:t>
      </w:r>
    </w:p>
    <w:p w14:paraId="53C31606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providers/         # </w:t>
      </w:r>
      <w:proofErr w:type="spellStart"/>
      <w:r>
        <w:rPr>
          <w:rFonts w:hint="eastAsia"/>
        </w:rPr>
        <w:t>contextos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globales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ej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AuthProvider.jsx</w:t>
      </w:r>
      <w:proofErr w:type="spellEnd"/>
      <w:r>
        <w:rPr>
          <w:rFonts w:hint="eastAsia"/>
        </w:rPr>
        <w:t>)</w:t>
      </w:r>
    </w:p>
    <w:p w14:paraId="7E30BACB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</w:p>
    <w:p w14:paraId="2E7AFD0D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shared/               # 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 xml:space="preserve"> lo </w:t>
      </w:r>
      <w:proofErr w:type="spellStart"/>
      <w:r>
        <w:rPr>
          <w:rFonts w:hint="eastAsia"/>
        </w:rPr>
        <w:t>reutilizable</w:t>
      </w:r>
      <w:proofErr w:type="spellEnd"/>
      <w:r>
        <w:rPr>
          <w:rFonts w:hint="eastAsia"/>
        </w:rPr>
        <w:t xml:space="preserve"> y sin </w:t>
      </w:r>
      <w:proofErr w:type="spellStart"/>
      <w:r>
        <w:rPr>
          <w:rFonts w:hint="eastAsia"/>
        </w:rPr>
        <w:t>lógica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negocio</w:t>
      </w:r>
      <w:proofErr w:type="spellEnd"/>
    </w:p>
    <w:p w14:paraId="3F4AA694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               # httpClient.js (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 xml:space="preserve"> con JWT/refresh)</w:t>
      </w:r>
    </w:p>
    <w:p w14:paraId="2DE540DA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 xml:space="preserve">/                # </w:t>
      </w:r>
      <w:proofErr w:type="spellStart"/>
      <w:r>
        <w:rPr>
          <w:rFonts w:hint="eastAsia"/>
        </w:rPr>
        <w:t>componentes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genéricos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DataTable</w:t>
      </w:r>
      <w:proofErr w:type="spellEnd"/>
      <w:r>
        <w:rPr>
          <w:rFonts w:hint="eastAsia"/>
        </w:rPr>
        <w:t>, Modal, Button)</w:t>
      </w:r>
    </w:p>
    <w:p w14:paraId="4EF5B0CE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hooks/             # hooks </w:t>
      </w:r>
      <w:proofErr w:type="spellStart"/>
      <w:r>
        <w:rPr>
          <w:rFonts w:hint="eastAsia"/>
        </w:rPr>
        <w:t>comunes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useAuth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useDebounce</w:t>
      </w:r>
      <w:proofErr w:type="spellEnd"/>
      <w:r>
        <w:rPr>
          <w:rFonts w:hint="eastAsia"/>
        </w:rPr>
        <w:t>…</w:t>
      </w:r>
      <w:r>
        <w:rPr>
          <w:rFonts w:hint="eastAsia"/>
        </w:rPr>
        <w:t>)</w:t>
      </w:r>
    </w:p>
    <w:p w14:paraId="428C9EDC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utils/             # </w:t>
      </w:r>
      <w:proofErr w:type="spellStart"/>
      <w:r>
        <w:rPr>
          <w:rFonts w:hint="eastAsia"/>
        </w:rPr>
        <w:t>funciones</w:t>
      </w:r>
      <w:proofErr w:type="spellEnd"/>
      <w:r>
        <w:rPr>
          <w:rFonts w:hint="eastAsia"/>
        </w:rPr>
        <w:t xml:space="preserve"> helper (storage.js, formatters.js)</w:t>
      </w:r>
    </w:p>
    <w:p w14:paraId="27B73777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constants/         # roles.js, routes.js, estados.js</w:t>
      </w:r>
    </w:p>
    <w:p w14:paraId="3AD78608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</w:p>
    <w:p w14:paraId="793DA46A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features/             # </w:t>
      </w:r>
      <w:proofErr w:type="spellStart"/>
      <w:r>
        <w:rPr>
          <w:rFonts w:hint="eastAsia"/>
        </w:rPr>
        <w:t>módulos</w:t>
      </w:r>
      <w:proofErr w:type="spellEnd"/>
      <w:r>
        <w:rPr>
          <w:rFonts w:hint="eastAsia"/>
        </w:rPr>
        <w:t xml:space="preserve"> por </w:t>
      </w:r>
      <w:proofErr w:type="spellStart"/>
      <w:r>
        <w:rPr>
          <w:rFonts w:hint="eastAsia"/>
        </w:rPr>
        <w:t>dominio</w:t>
      </w:r>
      <w:proofErr w:type="spellEnd"/>
    </w:p>
    <w:p w14:paraId="4CD96999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auth/</w:t>
      </w:r>
    </w:p>
    <w:p w14:paraId="4BB4EC6C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            # auth.api.js</w:t>
      </w:r>
    </w:p>
    <w:p w14:paraId="76DEBCE7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hooks/          # useLogin.js, useChangePassword.js</w:t>
      </w:r>
    </w:p>
    <w:p w14:paraId="5A01E9AB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pages/          # </w:t>
      </w:r>
      <w:proofErr w:type="spellStart"/>
      <w:r>
        <w:rPr>
          <w:rFonts w:hint="eastAsia"/>
        </w:rPr>
        <w:t>LoginPage.jsx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ChangePasswordPage.jsx</w:t>
      </w:r>
      <w:proofErr w:type="spellEnd"/>
    </w:p>
    <w:p w14:paraId="166E39CA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lastRenderedPageBreak/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components/     # </w:t>
      </w:r>
      <w:proofErr w:type="spellStart"/>
      <w:r>
        <w:rPr>
          <w:rFonts w:hint="eastAsia"/>
        </w:rPr>
        <w:t>LoginForm.jsx</w:t>
      </w:r>
      <w:proofErr w:type="spellEnd"/>
    </w:p>
    <w:p w14:paraId="1DABA6BE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styles/         # login.css</w:t>
      </w:r>
    </w:p>
    <w:p w14:paraId="5D288EE1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77FE2EFE" w14:textId="77777777" w:rsidR="006D3DF7" w:rsidRDefault="006D3DF7" w:rsidP="006D3DF7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users/</w:t>
      </w:r>
    </w:p>
    <w:p w14:paraId="6D5DBDA2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            # users.api.js</w:t>
      </w:r>
    </w:p>
    <w:p w14:paraId="4040D754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</w:t>
      </w:r>
      <w:r>
        <w:rPr>
          <w:rFonts w:hint="eastAsia"/>
        </w:rPr>
        <w:t xml:space="preserve"> hooks/          # useUsers.js</w:t>
      </w:r>
    </w:p>
    <w:p w14:paraId="12918583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</w:t>
      </w:r>
      <w:r>
        <w:rPr>
          <w:rFonts w:hint="eastAsia"/>
        </w:rPr>
        <w:t xml:space="preserve"> pages/          # </w:t>
      </w:r>
      <w:proofErr w:type="spellStart"/>
      <w:r>
        <w:rPr>
          <w:rFonts w:hint="eastAsia"/>
        </w:rPr>
        <w:t>UsersListPage.jsx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NewUserPage.jsx</w:t>
      </w:r>
      <w:proofErr w:type="spellEnd"/>
    </w:p>
    <w:p w14:paraId="73BBBDD1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├─</w:t>
      </w:r>
      <w:r>
        <w:rPr>
          <w:rFonts w:hint="eastAsia"/>
        </w:rPr>
        <w:t xml:space="preserve"> components/     # </w:t>
      </w:r>
      <w:proofErr w:type="spellStart"/>
      <w:r>
        <w:rPr>
          <w:rFonts w:hint="eastAsia"/>
        </w:rPr>
        <w:t>UserTable.jsx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UserModal.jsx</w:t>
      </w:r>
      <w:proofErr w:type="spellEnd"/>
    </w:p>
    <w:p w14:paraId="046DE2DB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└─</w:t>
      </w:r>
      <w:r>
        <w:rPr>
          <w:rFonts w:hint="eastAsia"/>
        </w:rPr>
        <w:t xml:space="preserve"> styles/         # users.css</w:t>
      </w:r>
    </w:p>
    <w:p w14:paraId="06A49CA4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</w:p>
    <w:p w14:paraId="7419F214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widgets/              # layout que </w:t>
      </w:r>
      <w:proofErr w:type="spellStart"/>
      <w:r>
        <w:rPr>
          <w:rFonts w:hint="eastAsia"/>
        </w:rPr>
        <w:t>combina</w:t>
      </w:r>
      <w:proofErr w:type="spellEnd"/>
      <w:r>
        <w:rPr>
          <w:rFonts w:hint="eastAsia"/>
        </w:rPr>
        <w:t xml:space="preserve"> features (Sidebar, Header)</w:t>
      </w:r>
    </w:p>
    <w:p w14:paraId="2268D371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</w:p>
    <w:p w14:paraId="2A84585D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pages/                # </w:t>
      </w:r>
      <w:proofErr w:type="spellStart"/>
      <w:r>
        <w:rPr>
          <w:rFonts w:hint="eastAsia"/>
        </w:rPr>
        <w:t>páginas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generales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DashboardPage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NotFoundPage</w:t>
      </w:r>
      <w:proofErr w:type="spellEnd"/>
      <w:r>
        <w:rPr>
          <w:rFonts w:hint="eastAsia"/>
        </w:rPr>
        <w:t>)</w:t>
      </w:r>
    </w:p>
    <w:p w14:paraId="323EB81C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</w:p>
    <w:p w14:paraId="2B29D939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assets/               # </w:t>
      </w:r>
      <w:proofErr w:type="spellStart"/>
      <w:r>
        <w:rPr>
          <w:rFonts w:hint="eastAsia"/>
        </w:rPr>
        <w:t>imágenes</w:t>
      </w:r>
      <w:proofErr w:type="spellEnd"/>
      <w:r>
        <w:rPr>
          <w:rFonts w:hint="eastAsia"/>
        </w:rPr>
        <w:t xml:space="preserve">, logos, </w:t>
      </w:r>
      <w:proofErr w:type="spellStart"/>
      <w:r>
        <w:rPr>
          <w:rFonts w:hint="eastAsia"/>
        </w:rPr>
        <w:t>íconos</w:t>
      </w:r>
      <w:proofErr w:type="spellEnd"/>
    </w:p>
    <w:p w14:paraId="7F7F2B62" w14:textId="77777777" w:rsidR="006D3DF7" w:rsidRDefault="006D3DF7" w:rsidP="006D3DF7">
      <w:pPr>
        <w:rPr>
          <w:rFonts w:hint="eastAsia"/>
        </w:rPr>
      </w:pPr>
      <w:r>
        <w:rPr>
          <w:rFonts w:hint="eastAsia"/>
        </w:rPr>
        <w:t>│</w:t>
      </w:r>
    </w:p>
    <w:p w14:paraId="4B250525" w14:textId="4CB039F9" w:rsidR="006D3DF7" w:rsidRDefault="006D3DF7" w:rsidP="006D3DF7">
      <w:r>
        <w:rPr>
          <w:rFonts w:hint="eastAsia"/>
        </w:rPr>
        <w:t>└─</w:t>
      </w:r>
      <w:r>
        <w:rPr>
          <w:rFonts w:hint="eastAsia"/>
        </w:rPr>
        <w:t xml:space="preserve"> styles/               # </w:t>
      </w:r>
      <w:proofErr w:type="spellStart"/>
      <w:r>
        <w:rPr>
          <w:rFonts w:hint="eastAsia"/>
        </w:rPr>
        <w:t>estilos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globales</w:t>
      </w:r>
      <w:proofErr w:type="spellEnd"/>
      <w:r>
        <w:rPr>
          <w:rFonts w:hint="eastAsia"/>
        </w:rPr>
        <w:t xml:space="preserve"> (variables.css, theme.css)</w:t>
      </w:r>
    </w:p>
    <w:sectPr w:rsidR="006D3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0D5B"/>
    <w:rsid w:val="00625BB2"/>
    <w:rsid w:val="006D3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CD196"/>
  <w14:defaultImageDpi w14:val="300"/>
  <w15:docId w15:val="{BD463043-E3C8-4A43-9414-2631967B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600</Words>
  <Characters>3304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PEREYRA</cp:lastModifiedBy>
  <cp:revision>2</cp:revision>
  <dcterms:created xsi:type="dcterms:W3CDTF">2025-10-01T20:13:00Z</dcterms:created>
  <dcterms:modified xsi:type="dcterms:W3CDTF">2025-10-01T20:13:00Z</dcterms:modified>
  <cp:category/>
</cp:coreProperties>
</file>